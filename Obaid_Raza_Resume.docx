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Obaid Raza</w:t>
      </w:r>
    </w:p>
    <w:p>
      <w:r>
        <w:t>Vaughan, Ontario | ob.khan189@gmail.com | (437) 241-3414 | LinkedIn</w:t>
      </w:r>
    </w:p>
    <w:p>
      <w:pPr>
        <w:pStyle w:val="Heading1"/>
      </w:pPr>
      <w:r>
        <w:t>Education</w:t>
      </w:r>
    </w:p>
    <w:p>
      <w:r>
        <w:t>York University — Vaughan, Ontario</w:t>
        <w:br/>
        <w:t>Bachelor of Commerce (BCom), Business Technology Management</w:t>
        <w:br/>
        <w:t>September 2023 – Present</w:t>
      </w:r>
    </w:p>
    <w:p>
      <w:pPr>
        <w:pStyle w:val="Heading1"/>
      </w:pPr>
      <w:r>
        <w:t>Skills</w:t>
      </w:r>
    </w:p>
    <w:p>
      <w:r>
        <w:t>- Excel (VLOOKUP, Pivot Tables, Data Analysis)</w:t>
        <w:br/>
        <w:t>- Data Analysis &amp; Reporting</w:t>
        <w:br/>
        <w:t>- Process Improvement</w:t>
        <w:br/>
        <w:t>- ERP Systems (e.g., Deacom)</w:t>
        <w:br/>
        <w:t>- Communication &amp; Team Collaboration</w:t>
      </w:r>
    </w:p>
    <w:p>
      <w:pPr>
        <w:pStyle w:val="Heading1"/>
      </w:pPr>
      <w:r>
        <w:t>Work Experience</w:t>
      </w:r>
    </w:p>
    <w:p>
      <w:r>
        <w:t>Celtrade Canada Inc. — Vaughan, Ontario</w:t>
        <w:br/>
        <w:t>Operations Analyst</w:t>
        <w:br/>
        <w:t>June 2025 – Present</w:t>
      </w:r>
    </w:p>
    <w:p>
      <w:r>
        <w:t>- Analyzed operational data using Excel to identify trends and inefficiencies.</w:t>
        <w:br/>
        <w:t>- Supported production and packaging operations by tracking performance metrics.</w:t>
        <w:br/>
        <w:t>- Assisted in month-end reporting and reconciled plant expense and inventory data.</w:t>
        <w:br/>
        <w:t>- Collaborated with cross-functional teams to improve workflow efficiency.</w:t>
        <w:br/>
        <w:t>- Maintained accurate reports to support decision-making.</w:t>
      </w:r>
    </w:p>
    <w:p>
      <w:r>
        <w:t>VPS Promotions — Vaughan, Ontario</w:t>
        <w:br/>
        <w:t>Merchandising</w:t>
        <w:br/>
        <w:t>September 2023 – Present</w:t>
      </w:r>
    </w:p>
    <w:p>
      <w:r>
        <w:t>- Maintained organized and visually appealing store shelves.</w:t>
        <w:br/>
        <w:t>- Conducted inventory checks and reported discrepancies.</w:t>
        <w:br/>
        <w:t>- Assisted customers and supported promotional displays.</w:t>
      </w:r>
    </w:p>
    <w:p>
      <w:r>
        <w:t>TWI Foods — Etobicoke, Ontario</w:t>
        <w:br/>
        <w:t>Event Management</w:t>
        <w:br/>
        <w:t>January 2023 – March 2023</w:t>
      </w:r>
    </w:p>
    <w:p>
      <w:r>
        <w:t>- Planned and executed promotional events.</w:t>
        <w:br/>
        <w:t>- Coordinated logistics and supervised staff.</w:t>
        <w:br/>
        <w:t>- Collaborated with marketing teams and analyzed event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